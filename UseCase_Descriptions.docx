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6348" w14:textId="77777777" w:rsidR="003C4BC1" w:rsidRDefault="00000000">
      <w:pPr>
        <w:pStyle w:val="Title"/>
      </w:pPr>
      <w:r>
        <w:t>Use Case Descriptions for Various Applications</w:t>
      </w:r>
    </w:p>
    <w:p w14:paraId="67A1AF26" w14:textId="77777777" w:rsidR="003C4BC1" w:rsidRDefault="00000000">
      <w:pPr>
        <w:pStyle w:val="Heading1"/>
      </w:pPr>
      <w:r>
        <w:t>Hospital Management System</w:t>
      </w:r>
    </w:p>
    <w:p w14:paraId="40C93785" w14:textId="77777777" w:rsidR="003C4BC1" w:rsidRDefault="00000000">
      <w:r>
        <w:br/>
        <w:t xml:space="preserve">The Hospital Management System (HMS) is designed to manage hospital operations efficiently. </w:t>
      </w:r>
      <w:r>
        <w:br/>
        <w:t>It is divided into two backend microservices:</w:t>
      </w:r>
      <w:r>
        <w:br/>
        <w:t>1. Patient Service – Manages patient records (CRUD: create, read, update, delete).</w:t>
      </w:r>
      <w:r>
        <w:br/>
        <w:t>2. Appointment &amp; Doctor Service – Manages doctor details and patient appointments.</w:t>
      </w:r>
      <w:r>
        <w:br/>
      </w:r>
      <w:r>
        <w:br/>
        <w:t>Inter-Service Communication:</w:t>
      </w:r>
      <w:r>
        <w:br/>
        <w:t xml:space="preserve">When booking an appointment, the Appointment Service communicates with the Patient Service </w:t>
      </w:r>
      <w:r>
        <w:br/>
        <w:t>to validate the patient and with the Doctor Service to check availability.</w:t>
      </w:r>
      <w:r>
        <w:br/>
      </w:r>
      <w:r>
        <w:br/>
        <w:t>Angular Frontend:</w:t>
      </w:r>
      <w:r>
        <w:br/>
        <w:t>- Patient Registration and Management (Patient CRUD).</w:t>
      </w:r>
      <w:r>
        <w:br/>
        <w:t>- Appointment Booking and Viewing.</w:t>
      </w:r>
      <w:r>
        <w:br/>
        <w:t>- Doctor Schedules.</w:t>
      </w:r>
      <w:r>
        <w:br/>
      </w:r>
      <w:r>
        <w:br/>
        <w:t>Processing Functionality:</w:t>
      </w:r>
      <w:r>
        <w:br/>
        <w:t>- Appointment booking validation (checking doctor’s availability).</w:t>
      </w:r>
      <w:r>
        <w:br/>
        <w:t>- Automatic notification to patient for confirmed appointment.</w:t>
      </w:r>
      <w:r>
        <w:br/>
      </w:r>
    </w:p>
    <w:p w14:paraId="0263C6AE" w14:textId="77777777" w:rsidR="003C4BC1" w:rsidRDefault="00000000">
      <w:pPr>
        <w:pStyle w:val="Heading1"/>
      </w:pPr>
      <w:r>
        <w:t>Banking Application</w:t>
      </w:r>
    </w:p>
    <w:p w14:paraId="48C9C120" w14:textId="77777777" w:rsidR="003C4BC1" w:rsidRDefault="00000000">
      <w:r>
        <w:br/>
        <w:t xml:space="preserve">The Banking Application enables secure handling of customer accounts and transactions. </w:t>
      </w:r>
      <w:r>
        <w:br/>
        <w:t>It is divided into two backend microservices:</w:t>
      </w:r>
      <w:r>
        <w:br/>
        <w:t>1. Account Service – Manages account creation, updates, and deletion.</w:t>
      </w:r>
      <w:r>
        <w:br/>
        <w:t>2. Transaction Service – Handles deposits, withdrawals, and transfers.</w:t>
      </w:r>
      <w:r>
        <w:br/>
      </w:r>
      <w:r>
        <w:br/>
        <w:t>Inter-Service Communication:</w:t>
      </w:r>
      <w:r>
        <w:br/>
        <w:t xml:space="preserve">Transaction Service communicates with Account Service to verify balance and update accounts </w:t>
      </w:r>
      <w:r>
        <w:br/>
        <w:t>when processing a transaction.</w:t>
      </w:r>
      <w:r>
        <w:br/>
      </w:r>
      <w:r>
        <w:br/>
        <w:t>Angular Frontend:</w:t>
      </w:r>
      <w:r>
        <w:br/>
      </w:r>
      <w:r>
        <w:lastRenderedPageBreak/>
        <w:t>- Account Management (open, update, close accounts).</w:t>
      </w:r>
      <w:r>
        <w:br/>
        <w:t>- Transaction Management (deposit, withdraw, transfer).</w:t>
      </w:r>
      <w:r>
        <w:br/>
        <w:t>- Transaction History Display.</w:t>
      </w:r>
      <w:r>
        <w:br/>
      </w:r>
      <w:r>
        <w:br/>
        <w:t>Processing Functionality:</w:t>
      </w:r>
      <w:r>
        <w:br/>
        <w:t>- Transaction validation (checking sufficient funds).</w:t>
      </w:r>
      <w:r>
        <w:br/>
        <w:t>- Balance update after each transaction.</w:t>
      </w:r>
      <w:r>
        <w:br/>
      </w:r>
    </w:p>
    <w:p w14:paraId="7F02C024" w14:textId="77777777" w:rsidR="003C4BC1" w:rsidRDefault="00000000">
      <w:pPr>
        <w:pStyle w:val="Heading1"/>
      </w:pPr>
      <w:r>
        <w:t>E Commerce Application</w:t>
      </w:r>
    </w:p>
    <w:p w14:paraId="27921BEB" w14:textId="77777777" w:rsidR="003C4BC1" w:rsidRDefault="00000000">
      <w:r>
        <w:br/>
        <w:t xml:space="preserve">The E-Commerce Application manages online shopping workflows. </w:t>
      </w:r>
      <w:r>
        <w:br/>
        <w:t>It is divided into two backend microservices:</w:t>
      </w:r>
      <w:r>
        <w:br/>
        <w:t>1. Product Catalog Service – Manages product details and inventory (CRUD).</w:t>
      </w:r>
      <w:r>
        <w:br/>
        <w:t>2. Order Service – Handles customer orders, cart, and checkout.</w:t>
      </w:r>
      <w:r>
        <w:br/>
      </w:r>
      <w:r>
        <w:br/>
        <w:t>Inter-Service Communication:</w:t>
      </w:r>
      <w:r>
        <w:br/>
        <w:t>Order Service communicates with Product Service to validate stock and update inventory after an order.</w:t>
      </w:r>
      <w:r>
        <w:br/>
      </w:r>
      <w:r>
        <w:br/>
        <w:t>Angular Frontend:</w:t>
      </w:r>
      <w:r>
        <w:br/>
        <w:t>- Product Listing and Search.</w:t>
      </w:r>
      <w:r>
        <w:br/>
        <w:t>- Cart and Order Management.</w:t>
      </w:r>
      <w:r>
        <w:br/>
        <w:t>- Order History.</w:t>
      </w:r>
      <w:r>
        <w:br/>
      </w:r>
      <w:r>
        <w:br/>
        <w:t>Processing Functionality:</w:t>
      </w:r>
      <w:r>
        <w:br/>
        <w:t>- Real-time inventory validation before checkout.</w:t>
      </w:r>
      <w:r>
        <w:br/>
        <w:t>- Automatic stock update after successful order.</w:t>
      </w:r>
      <w:r>
        <w:br/>
      </w:r>
    </w:p>
    <w:p w14:paraId="2B45BD25" w14:textId="77777777" w:rsidR="003C4BC1" w:rsidRDefault="00000000">
      <w:pPr>
        <w:pStyle w:val="Heading1"/>
      </w:pPr>
      <w:r>
        <w:t>Library Management System</w:t>
      </w:r>
    </w:p>
    <w:p w14:paraId="2D7605D1" w14:textId="77777777" w:rsidR="003C4BC1" w:rsidRDefault="00000000">
      <w:r>
        <w:br/>
        <w:t xml:space="preserve">The Library Management System (LMS) manages book borrowing and returns. </w:t>
      </w:r>
      <w:r>
        <w:br/>
        <w:t>It is divided into two backend microservices:</w:t>
      </w:r>
      <w:r>
        <w:br/>
        <w:t>1. Book Service – Manages books and availability.</w:t>
      </w:r>
      <w:r>
        <w:br/>
        <w:t>2. Member Service – Handles member registration and details.</w:t>
      </w:r>
      <w:r>
        <w:br/>
      </w:r>
      <w:r>
        <w:br/>
        <w:t>Inter-Service Communication:</w:t>
      </w:r>
      <w:r>
        <w:br/>
        <w:t xml:space="preserve">When a member borrows a book, the Member Service communicates with the Book Service to </w:t>
      </w:r>
      <w:r>
        <w:br/>
        <w:t>check availability and update status.</w:t>
      </w:r>
      <w:r>
        <w:br/>
      </w:r>
      <w:r>
        <w:lastRenderedPageBreak/>
        <w:br/>
        <w:t>Angular Frontend:</w:t>
      </w:r>
      <w:r>
        <w:br/>
        <w:t>- Book Catalog (view/search books).</w:t>
      </w:r>
      <w:r>
        <w:br/>
        <w:t>- Member Management (CRUD).</w:t>
      </w:r>
      <w:r>
        <w:br/>
        <w:t>- Borrow and Return Management.</w:t>
      </w:r>
      <w:r>
        <w:br/>
      </w:r>
      <w:r>
        <w:br/>
        <w:t>Processing Functionality:</w:t>
      </w:r>
      <w:r>
        <w:br/>
        <w:t>- Availability check before issuing book.</w:t>
      </w:r>
      <w:r>
        <w:br/>
        <w:t>- Late return fine calculation.</w:t>
      </w:r>
      <w:r>
        <w:br/>
      </w:r>
    </w:p>
    <w:p w14:paraId="23C9E072" w14:textId="77777777" w:rsidR="003C4BC1" w:rsidRDefault="00000000">
      <w:pPr>
        <w:pStyle w:val="Heading1"/>
      </w:pPr>
      <w:r>
        <w:t>Bus Ticket Reservation System</w:t>
      </w:r>
    </w:p>
    <w:p w14:paraId="12B42DC3" w14:textId="77777777" w:rsidR="003C4BC1" w:rsidRDefault="00000000">
      <w:r>
        <w:br/>
        <w:t xml:space="preserve">The Bus Ticket Reservation System manages bus schedules and ticket booking. </w:t>
      </w:r>
      <w:r>
        <w:br/>
        <w:t>It is divided into two backend microservices:</w:t>
      </w:r>
      <w:r>
        <w:br/>
        <w:t>1. Bus Schedule Service – Manages bus routes, timings, and availability.</w:t>
      </w:r>
      <w:r>
        <w:br/>
        <w:t>2. Reservation Service – Handles ticket booking and cancellations.</w:t>
      </w:r>
      <w:r>
        <w:br/>
      </w:r>
      <w:r>
        <w:br/>
        <w:t>Inter-Service Communication:</w:t>
      </w:r>
      <w:r>
        <w:br/>
        <w:t>Reservation Service communicates with Bus Schedule Service to validate seat availability and update records.</w:t>
      </w:r>
      <w:r>
        <w:br/>
      </w:r>
      <w:r>
        <w:br/>
        <w:t>Angular Frontend:</w:t>
      </w:r>
      <w:r>
        <w:br/>
        <w:t>- Bus Route Search and View.</w:t>
      </w:r>
      <w:r>
        <w:br/>
        <w:t>- Ticket Booking and Cancellation.</w:t>
      </w:r>
      <w:r>
        <w:br/>
        <w:t>- Booking History.</w:t>
      </w:r>
      <w:r>
        <w:br/>
      </w:r>
      <w:r>
        <w:br/>
        <w:t>Processing Functionality:</w:t>
      </w:r>
      <w:r>
        <w:br/>
        <w:t>- Real-time seat availability check.</w:t>
      </w:r>
      <w:r>
        <w:br/>
        <w:t>- Automatic seat allocation after booking.</w:t>
      </w:r>
      <w:r>
        <w:br/>
      </w:r>
    </w:p>
    <w:p w14:paraId="254C5C19" w14:textId="77777777" w:rsidR="003C4BC1" w:rsidRDefault="00000000">
      <w:pPr>
        <w:pStyle w:val="Heading1"/>
      </w:pPr>
      <w:r>
        <w:t>Supermarket Inventory System</w:t>
      </w:r>
    </w:p>
    <w:p w14:paraId="7D75DEC7" w14:textId="77777777" w:rsidR="003C4BC1" w:rsidRDefault="00000000">
      <w:r>
        <w:br/>
        <w:t xml:space="preserve">The Supermarket Inventory System manages stock and sales in a supermarket. </w:t>
      </w:r>
      <w:r>
        <w:br/>
        <w:t>It is divided into two backend microservices:</w:t>
      </w:r>
      <w:r>
        <w:br/>
        <w:t>1. Inventory Service – Manages product stock, pricing, and updates.</w:t>
      </w:r>
      <w:r>
        <w:br/>
        <w:t>2. Sales Service – Handles billing and checkout operations.</w:t>
      </w:r>
      <w:r>
        <w:br/>
      </w:r>
      <w:r>
        <w:br/>
        <w:t>Inter-Service Communication:</w:t>
      </w:r>
      <w:r>
        <w:br/>
        <w:t>Sales Service communicates with Inventory Service to update stock after a sale.</w:t>
      </w:r>
      <w:r>
        <w:br/>
      </w:r>
      <w:r>
        <w:lastRenderedPageBreak/>
        <w:br/>
        <w:t>Angular Frontend:</w:t>
      </w:r>
      <w:r>
        <w:br/>
        <w:t>- Product Management (view stock, add/remove items).</w:t>
      </w:r>
      <w:r>
        <w:br/>
        <w:t>- Sales and Checkout.</w:t>
      </w:r>
      <w:r>
        <w:br/>
        <w:t>- Sales History.</w:t>
      </w:r>
      <w:r>
        <w:br/>
      </w:r>
      <w:r>
        <w:br/>
        <w:t>Processing Functionality:</w:t>
      </w:r>
      <w:r>
        <w:br/>
        <w:t>- Stock validation during checkout.</w:t>
      </w:r>
      <w:r>
        <w:br/>
        <w:t>- Automatic stock deduction after billing.</w:t>
      </w:r>
      <w:r>
        <w:br/>
      </w:r>
    </w:p>
    <w:p w14:paraId="2DF0853C" w14:textId="77777777" w:rsidR="003C4BC1" w:rsidRDefault="00000000">
      <w:pPr>
        <w:pStyle w:val="Heading1"/>
      </w:pPr>
      <w:r>
        <w:t>Travel Package Application</w:t>
      </w:r>
    </w:p>
    <w:p w14:paraId="7F341BE5" w14:textId="77777777" w:rsidR="003C4BC1" w:rsidRDefault="00000000">
      <w:r>
        <w:br/>
        <w:t xml:space="preserve">The Travel Package Application manages holiday packages and bookings. </w:t>
      </w:r>
      <w:r>
        <w:br/>
        <w:t>It is divided into two backend microservices:</w:t>
      </w:r>
      <w:r>
        <w:br/>
        <w:t>1. Package Service – Manages travel packages, destinations, and pricing.</w:t>
      </w:r>
      <w:r>
        <w:br/>
        <w:t>2. Booking Service – Handles customer bookings and cancellations.</w:t>
      </w:r>
      <w:r>
        <w:br/>
      </w:r>
      <w:r>
        <w:br/>
        <w:t>Inter-Service Communication:</w:t>
      </w:r>
      <w:r>
        <w:br/>
        <w:t>Booking Service communicates with Package Service to confirm availability of a travel package before booking.</w:t>
      </w:r>
      <w:r>
        <w:br/>
      </w:r>
      <w:r>
        <w:br/>
        <w:t>Angular Frontend:</w:t>
      </w:r>
      <w:r>
        <w:br/>
        <w:t>- Travel Package Catalog (view/search packages).</w:t>
      </w:r>
      <w:r>
        <w:br/>
        <w:t>- Booking Management (CRUD).</w:t>
      </w:r>
      <w:r>
        <w:br/>
        <w:t>- Booking History.</w:t>
      </w:r>
      <w:r>
        <w:br/>
      </w:r>
      <w:r>
        <w:br/>
        <w:t>Processing Functionality:</w:t>
      </w:r>
      <w:r>
        <w:br/>
        <w:t>- Package availability validation before booking.</w:t>
      </w:r>
      <w:r>
        <w:br/>
        <w:t>- Automatic package slot deduction after confirmation.</w:t>
      </w:r>
      <w:r>
        <w:br/>
      </w:r>
    </w:p>
    <w:p w14:paraId="0D1F1CE0" w14:textId="77777777" w:rsidR="003C4BC1" w:rsidRDefault="00000000">
      <w:pPr>
        <w:pStyle w:val="Heading1"/>
      </w:pPr>
      <w:r>
        <w:t>Hotel Management System</w:t>
      </w:r>
    </w:p>
    <w:p w14:paraId="7DA37A70" w14:textId="77777777" w:rsidR="003C4BC1" w:rsidRDefault="00000000">
      <w:r>
        <w:br/>
        <w:t xml:space="preserve">The Hotel Management System manages hotel room reservations and customer records. </w:t>
      </w:r>
      <w:r>
        <w:br/>
        <w:t>It is divided into two backend microservices:</w:t>
      </w:r>
      <w:r>
        <w:br/>
        <w:t>1. Room Service – Manages hotel room availability and details.</w:t>
      </w:r>
      <w:r>
        <w:br/>
        <w:t>2. Reservation Service – Handles customer reservations and cancellations.</w:t>
      </w:r>
      <w:r>
        <w:br/>
      </w:r>
      <w:r>
        <w:br/>
        <w:t>Inter-Service Communication:</w:t>
      </w:r>
      <w:r>
        <w:br/>
        <w:t xml:space="preserve">Reservation Service communicates with Room Service to validate availability before </w:t>
      </w:r>
      <w:r>
        <w:lastRenderedPageBreak/>
        <w:t>confirming reservation.</w:t>
      </w:r>
      <w:r>
        <w:br/>
      </w:r>
      <w:r>
        <w:br/>
        <w:t>Angular Frontend:</w:t>
      </w:r>
      <w:r>
        <w:br/>
        <w:t>- Room Catalog and Search.</w:t>
      </w:r>
      <w:r>
        <w:br/>
        <w:t>- Reservation Management (book, update, cancel).</w:t>
      </w:r>
      <w:r>
        <w:br/>
        <w:t>- Reservation History.</w:t>
      </w:r>
      <w:r>
        <w:br/>
      </w:r>
      <w:r>
        <w:br/>
        <w:t>Processing Functionality:</w:t>
      </w:r>
      <w:r>
        <w:br/>
        <w:t>- Room availability validation before booking.</w:t>
      </w:r>
      <w:r>
        <w:br/>
        <w:t>- Automatic room status update after reservation.</w:t>
      </w:r>
      <w:r>
        <w:br/>
      </w:r>
    </w:p>
    <w:sectPr w:rsidR="003C4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962035">
    <w:abstractNumId w:val="8"/>
  </w:num>
  <w:num w:numId="2" w16cid:durableId="118495498">
    <w:abstractNumId w:val="6"/>
  </w:num>
  <w:num w:numId="3" w16cid:durableId="205408047">
    <w:abstractNumId w:val="5"/>
  </w:num>
  <w:num w:numId="4" w16cid:durableId="1239251120">
    <w:abstractNumId w:val="4"/>
  </w:num>
  <w:num w:numId="5" w16cid:durableId="1037588406">
    <w:abstractNumId w:val="7"/>
  </w:num>
  <w:num w:numId="6" w16cid:durableId="660617150">
    <w:abstractNumId w:val="3"/>
  </w:num>
  <w:num w:numId="7" w16cid:durableId="1082412183">
    <w:abstractNumId w:val="2"/>
  </w:num>
  <w:num w:numId="8" w16cid:durableId="1878278955">
    <w:abstractNumId w:val="1"/>
  </w:num>
  <w:num w:numId="9" w16cid:durableId="214427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417"/>
    <w:rsid w:val="003C4BC1"/>
    <w:rsid w:val="00563B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3A9B1"/>
  <w14:defaultImageDpi w14:val="300"/>
  <w15:docId w15:val="{65C94F5C-0654-4003-95B5-5642FA83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Kumar  G S</cp:lastModifiedBy>
  <cp:revision>2</cp:revision>
  <dcterms:created xsi:type="dcterms:W3CDTF">2025-08-22T01:17:00Z</dcterms:created>
  <dcterms:modified xsi:type="dcterms:W3CDTF">2025-08-22T01:17:00Z</dcterms:modified>
  <cp:category/>
</cp:coreProperties>
</file>